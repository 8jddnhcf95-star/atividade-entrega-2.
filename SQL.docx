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UNIVERSIDADE CIDADE DE SÃO PAULO – UNICID</w:t>
      </w:r>
    </w:p>
    <w:p>
      <w:pPr>
        <w:jc w:val="center"/>
      </w:pPr>
      <w:r>
        <w:rPr>
          <w:b/>
          <w:color w:val="4682B4"/>
          <w:sz w:val="24"/>
        </w:rPr>
        <w:t>ENTREGA 2 — MODELO LÓGICO, IMPLEMENTAÇÃO SQL E APRESENTAÇÃO FINAL</w:t>
      </w:r>
    </w:p>
    <w:p>
      <w:pPr>
        <w:spacing w:before="360" w:after="480"/>
        <w:jc w:val="center"/>
      </w:pPr>
      <w:r>
        <w:rPr>
          <w:b/>
          <w:color w:val="003366"/>
          <w:sz w:val="36"/>
        </w:rPr>
        <w:t>Modelagem de um Sistema de Gestão de Informações para Oficina Mecânica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Nome Completo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RGM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Usuário GitHub</w:t>
            </w:r>
          </w:p>
        </w:tc>
      </w:tr>
      <w:tr>
        <w:tc>
          <w:tcPr>
            <w:tcW w:type="dxa" w:w="312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Ryan Nunes</w:t>
            </w:r>
          </w:p>
        </w:tc>
        <w:tc>
          <w:tcPr>
            <w:tcW w:type="dxa" w:w="312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47391171</w:t>
            </w:r>
          </w:p>
        </w:tc>
        <w:tc>
          <w:tcPr>
            <w:tcW w:type="dxa" w:w="3120"/>
            <w:shd w:fill="F4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ryannunes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Matheus Bosnic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87654321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matheusbosnic</w:t>
            </w:r>
          </w:p>
        </w:tc>
      </w:tr>
    </w:tbl>
    <w:p>
      <w:pPr>
        <w:spacing w:after="360"/>
      </w:pPr>
    </w:p>
    <w:p>
      <w:pPr>
        <w:pStyle w:val="Heading1"/>
        <w:keepNext/>
        <w:spacing w:before="360" w:after="160"/>
      </w:pPr>
      <w:r>
        <w:rPr>
          <w:b/>
          <w:color w:val="003366"/>
          <w:sz w:val="30"/>
        </w:rPr>
        <w:t>1. Relatório Técnico Final</w:t>
      </w:r>
    </w:p>
    <w:p>
      <w:pPr>
        <w:pStyle w:val="Heading2"/>
        <w:keepNext/>
        <w:spacing w:before="280" w:after="120"/>
      </w:pPr>
      <w:r>
        <w:rPr>
          <w:b/>
          <w:color w:val="4682B4"/>
          <w:sz w:val="26"/>
        </w:rPr>
        <w:t>1.1 Revisão do Modelo Conceitual</w:t>
      </w:r>
    </w:p>
    <w:p>
      <w:r>
        <w:rPr>
          <w:b/>
        </w:rPr>
        <w:t>Caracterização da Organização:</w:t>
        <w:br/>
      </w:r>
      <w:r>
        <w:t>• Nome e natureza: Scopino Auto Club, empresa do setor automotivo voltada à manutenção e reparação mecânica de veículos automotores (CNAE 45.20-0-01).</w:t>
        <w:br/>
        <w:t>• Contexto e porte: Porte médio local, com atendimento regular de cerca de 40 a 60 veículos por semana. A equipe é composta por gestores, atendentes e mecânicos especialistas.</w:t>
        <w:br/>
        <w:t>• Problemas identificados: Falta de controle centralizado entre a abertura de ordens de serviço, alocação de mecânicos e peçaria, gerando atrasos no orçamento e inconsistências de estoque/faturamento.</w:t>
        <w:br/>
        <w:t>• Escopo do sistema: O sistema cobre todo o ciclo de atendimento: cadastro de clientes, veículos, abertura de OS, atribuição de mecânicos, peçaria, orçamento, pagamentos e histórico de manutenção.</w:t>
        <w:br/>
        <w:t>• Evidências: Registros fotográficos da oficina e localização na Rua Santa Eudóxia, 508 / R Herwis, 160 - São Paulo/SP.</w:t>
      </w:r>
    </w:p>
    <w:p>
      <w:r>
        <w:rPr>
          <w:b/>
        </w:rPr>
        <w:t>Relato da Entrevista:</w:t>
        <w:br/>
      </w:r>
      <w:r>
        <w:t>A entrevista foi realizada presencialmente com o proprietário/gerente nas dependências da oficina. Foram mapeados os processos fundamentais de recepção de veículos, triagem técnica, orçamento prévio com aprovação do cliente, substituição de peças e encerramento com emissão de garantia.</w:t>
      </w:r>
    </w:p>
    <w:p>
      <w:r>
        <w:rPr>
          <w:b/>
        </w:rPr>
        <w:t>Processos de Negócio Mapeados:</w:t>
        <w:br/>
      </w:r>
      <w:r>
        <w:t>1. Cadastro do Cliente e Veículo: Registro do proprietário e dados do automóvel (placa, marca, modelo, ano).</w:t>
        <w:br/>
        <w:t>2. Agendamento / Recepção: Recebimento do veículo, descrição das necessidades e abertura da Ordem de Serviço (OS).</w:t>
        <w:br/>
        <w:t>3. Diagnóstico e Orçamento: Avaliação técnica pelo mecânico responsável e definição de peças/serviços necessários.</w:t>
        <w:br/>
        <w:t>4. Execução e Fechamento: Execução dos serviços, aplicação de peças, registro de valores e pagamento.</w:t>
      </w:r>
    </w:p>
    <w:p>
      <w:pPr>
        <w:pStyle w:val="Heading2"/>
        <w:keepNext/>
        <w:spacing w:before="280" w:after="120"/>
      </w:pPr>
      <w:r>
        <w:rPr>
          <w:b/>
          <w:color w:val="4682B4"/>
          <w:sz w:val="26"/>
        </w:rPr>
        <w:t>1.2 Requisitos e Regras de Negócio</w:t>
      </w:r>
    </w:p>
    <w:p>
      <w:r>
        <w:rPr>
          <w:b/>
        </w:rPr>
        <w:t>Requisitos Funcionais e Não Funcionais: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RF01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Funcional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Cadastrar cliente com nome, CPF/CNPJ, telefone, e-mail e endereço.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RF02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Funcional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Cadastrar veículo vinculado a um cliente com placa, marca, modelo e ano.</w:t>
            </w:r>
          </w:p>
        </w:tc>
      </w:tr>
      <w:tr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RF03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Funcional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Abrir Ordem de Serviço (OS) vinculada a um veículo e mecânico.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RF04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Funcional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Registrar itens de serviços e peças com quantidade e valores aplicados.</w:t>
            </w:r>
          </w:p>
        </w:tc>
      </w:tr>
      <w:tr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RF05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Funcional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Registrar pagamento, forma de pagamento e status da OS.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RNF01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Não Funcional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Desempenho: Consultas de histórico devem retornar em menos de 2 segundos.</w:t>
            </w:r>
          </w:p>
        </w:tc>
      </w:tr>
      <w:tr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RNF02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Não Funcional</w:t>
            </w:r>
          </w:p>
        </w:tc>
        <w:tc>
          <w:tcPr>
            <w:tcW w:type="dxa" w:w="3120"/>
            <w:shd w:fill="F4F4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Integridade: Não permitir OS concluída sem serviços ou peças associados.</w:t>
            </w:r>
          </w:p>
        </w:tc>
      </w:tr>
    </w:tbl>
    <w:p>
      <w:pPr>
        <w:spacing w:after="200"/>
      </w:pPr>
    </w:p>
    <w:p>
      <w:r>
        <w:rPr>
          <w:b/>
        </w:rPr>
        <w:t>Principais Regras de Negócio (RN):</w:t>
        <w:br/>
      </w:r>
      <w:r>
        <w:t>• RN01: Um cliente pode possuir vários veículos, mas cada veículo pertence a um único cliente.</w:t>
        <w:br/>
        <w:t>• RN02: Uma Ordem de Serviço (OS) deve estar vinculada a um único veículo.</w:t>
        <w:br/>
        <w:t>• RN03: O relacionamento entre OS e Serviço/Peça é N:N, resolvido via tabelas associativas (OS_SERVICO e OS_PECA).</w:t>
        <w:br/>
        <w:t>• RN04: O valor total da OS é calculado pelo somatório dos serviços prestados e das peças utilizadas.</w:t>
        <w:br/>
        <w:t>• RN05: Uma OS só pode ser encerrada/concluída após o registro dos itens e validação do pagamento.</w:t>
      </w:r>
    </w:p>
    <w:p>
      <w:pPr>
        <w:pStyle w:val="Heading2"/>
        <w:keepNext/>
        <w:spacing w:before="280" w:after="120"/>
      </w:pPr>
      <w:r>
        <w:rPr>
          <w:b/>
          <w:color w:val="4682B4"/>
          <w:sz w:val="26"/>
        </w:rPr>
        <w:t>1.3 Conversão Lógica, Normalização e Arquitetura Analítica</w:t>
      </w:r>
    </w:p>
    <w:p>
      <w:r>
        <w:rPr>
          <w:b/>
        </w:rPr>
        <w:t>Normalização Relacional:</w:t>
        <w:br/>
      </w:r>
      <w:r>
        <w:t>• 1FN (Primeira Forma Normal): Garantida a atomicidade de todos os campos. Atributos multivalorados foram extraídos para tabelas próprias.</w:t>
        <w:br/>
        <w:t>• 2FN (Segunda Forma Normal): Atributos não-chave dependem totalmente da chave primária completa. Nas tabelas associativas, a quantidade e o valor praticado dependem da chave composta (id_os, id_item).</w:t>
        <w:br/>
        <w:t>• 3FN (Terceira Forma Normal): Eliminadas dependências transitivas. Preços base de catálogo ficam em SERVICO e PECA, enquanto o valor real cobrado é gravado no histórico da tabela associativa.</w:t>
        <w:br/>
        <w:br/>
      </w:r>
      <w:r>
        <w:rPr>
          <w:b/>
        </w:rPr>
        <w:t>Proposta de Arquitetura Analítica (BI e IA):</w:t>
        <w:br/>
      </w:r>
      <w:r>
        <w:t>• Métricas Estratégicas: Faturamento mensal, Ticket Médio por Ordem de Serviço, Peças com maior rotatividade e Produtividade por Mecânico.</w:t>
        <w:br/>
        <w:t>• Aplicação de IA: Modelos preditivos para recomendação de manutenção preventiva baseados no histórico de quilometragem e tempo decorrido da última revisão.</w:t>
      </w:r>
    </w:p>
    <w:p>
      <w:pPr>
        <w:pStyle w:val="Heading1"/>
        <w:keepNext/>
        <w:spacing w:before="360" w:after="160"/>
      </w:pPr>
      <w:r>
        <w:rPr>
          <w:b/>
          <w:color w:val="003366"/>
          <w:sz w:val="30"/>
        </w:rPr>
        <w:t>2. Script SQL Completo (MySQL)</w:t>
      </w:r>
    </w:p>
    <w:p>
      <w:r>
        <w:t>Abaixo é apresentado o script completo DDL, DML e DQL para criação e manipulação do banco de dados no MySQL:</w:t>
      </w:r>
    </w:p>
    <w:p>
      <w:r>
        <w:rPr>
          <w:rFonts w:ascii="Courier New" w:hAnsi="Courier New"/>
          <w:color w:val="1E1E1E"/>
          <w:sz w:val="17"/>
        </w:rPr>
        <w:t>-- ============================================================</w:t>
        <w:br/>
        <w:t>-- SCRIPT COMPLETO DE BANCO DE DADOS - SCOPINO AUTO CLUB</w:t>
        <w:br/>
        <w:t>-- Sistema de Gestão de Oficina Mecânica (MySQL 8.0+)</w:t>
        <w:br/>
        <w:t>-- ============================================================</w:t>
        <w:br/>
        <w:br/>
        <w:t>CREATE DATABASE IF NOT EXISTS scopino_db</w:t>
        <w:br/>
        <w:t xml:space="preserve">    DEFAULT CHARACTER SET utf8mb4</w:t>
        <w:br/>
        <w:t xml:space="preserve">    DEFAULT COLLATE utf8mb4_unicode_ci;</w:t>
        <w:br/>
        <w:br/>
        <w:t>USE scopino_db;</w:t>
        <w:br/>
        <w:br/>
        <w:t>-- 1. TABELAS PRINCIPAIS (DDL)</w:t>
        <w:br/>
        <w:t>CREATE TABLE CLIENTE (</w:t>
        <w:br/>
        <w:t xml:space="preserve">    id_cliente INT AUTO_INCREMENT PRIMARY KEY,</w:t>
        <w:br/>
        <w:t xml:space="preserve">    nome VARCHAR(100) NOT NULL,</w:t>
        <w:br/>
        <w:t xml:space="preserve">    cpf_cnpj VARCHAR(20) UNIQUE NOT NULL,</w:t>
        <w:br/>
        <w:t xml:space="preserve">    telefone VARCHAR(20) NOT NULL,</w:t>
        <w:br/>
        <w:t xml:space="preserve">    email VARCHAR(100),</w:t>
        <w:br/>
        <w:t xml:space="preserve">    endereco VARCHAR(150),</w:t>
        <w:br/>
        <w:t xml:space="preserve">    data_cadastro DATETIME DEFAULT CURRENT_TIMESTAMP</w:t>
        <w:br/>
        <w:t>) ENGINE=InnoDB;</w:t>
        <w:br/>
        <w:br/>
        <w:t>CREATE TABLE VEICULO (</w:t>
        <w:br/>
        <w:t xml:space="preserve">    id_veiculo INT AUTO_INCREMENT PRIMARY KEY,</w:t>
        <w:br/>
        <w:t xml:space="preserve">    id_cliente INT NOT NULL,</w:t>
        <w:br/>
        <w:t xml:space="preserve">    placa VARCHAR(10) UNIQUE NOT NULL,</w:t>
        <w:br/>
        <w:t xml:space="preserve">    marca VARCHAR(50) NOT NULL,</w:t>
        <w:br/>
        <w:t xml:space="preserve">    modelo VARCHAR(50) NOT NULL,</w:t>
        <w:br/>
        <w:t xml:space="preserve">    ano INT NOT NULL,</w:t>
        <w:br/>
        <w:t xml:space="preserve">    cor VARCHAR(30),</w:t>
        <w:br/>
        <w:t xml:space="preserve">    km_atual INT DEFAULT 0,</w:t>
        <w:br/>
        <w:t xml:space="preserve">    FOREIGN KEY (id_cliente) REFERENCES CLIENTE(id_cliente) ON DELETE RESTRICT ON UPDATE CASCADE</w:t>
        <w:br/>
        <w:t>) ENGINE=InnoDB;</w:t>
        <w:br/>
        <w:br/>
        <w:t>CREATE TABLE MECANICO (</w:t>
        <w:br/>
        <w:t xml:space="preserve">    id_mecanico INT AUTO_INCREMENT PRIMARY KEY,</w:t>
        <w:br/>
        <w:t xml:space="preserve">    nome VARCHAR(100) NOT NULL,</w:t>
        <w:br/>
        <w:t xml:space="preserve">    especialidade VARCHAR(50) NOT NULL,</w:t>
        <w:br/>
        <w:t xml:space="preserve">    telefone VARCHAR(20) NOT NULL,</w:t>
        <w:br/>
        <w:t xml:space="preserve">    ativo BOOLEAN DEFAULT TRUE</w:t>
        <w:br/>
        <w:t>) ENGINE=InnoDB;</w:t>
        <w:br/>
        <w:br/>
        <w:t>CREATE TABLE SERVICO (</w:t>
        <w:br/>
        <w:t xml:space="preserve">    id_servico INT AUTO_INCREMENT PRIMARY KEY,</w:t>
        <w:br/>
        <w:t xml:space="preserve">    descricao VARCHAR(100) NOT NULL,</w:t>
        <w:br/>
        <w:t xml:space="preserve">    preco_base DECIMAL(10,2) NOT NULL CHECK (preco_base &gt;= 0)</w:t>
        <w:br/>
        <w:t>) ENGINE=InnoDB;</w:t>
        <w:br/>
        <w:br/>
        <w:t>CREATE TABLE PECA (</w:t>
        <w:br/>
        <w:t xml:space="preserve">    id_peca INT AUTO_INCREMENT PRIMARY KEY,</w:t>
        <w:br/>
        <w:t xml:space="preserve">    descricao VARCHAR(100) NOT NULL,</w:t>
        <w:br/>
        <w:t xml:space="preserve">    valor_unitario DECIMAL(10,2) NOT NULL CHECK (valor_unitario &gt;= 0),</w:t>
        <w:br/>
        <w:t xml:space="preserve">    estoque INT NOT NULL DEFAULT 0 CHECK (estoque &gt;= 0)</w:t>
        <w:br/>
        <w:t>) ENGINE=InnoDB;</w:t>
        <w:br/>
        <w:br/>
        <w:t>CREATE TABLE ORDEM_SERVICO (</w:t>
        <w:br/>
        <w:t xml:space="preserve">    id_os INT AUTO_INCREMENT PRIMARY KEY,</w:t>
        <w:br/>
        <w:t xml:space="preserve">    id_veiculo INT NOT NULL,</w:t>
        <w:br/>
        <w:t xml:space="preserve">    id_mecanico INT NOT NULL,</w:t>
        <w:br/>
        <w:t xml:space="preserve">    data_abertura DATETIME NOT NULL DEFAULT CURRENT_TIMESTAMP,</w:t>
        <w:br/>
        <w:t xml:space="preserve">    data_conclusao DATETIME,</w:t>
        <w:br/>
        <w:t xml:space="preserve">    status VARCHAR(20) NOT NULL DEFAULT 'Aberta' CHECK (status IN ('Aberta', 'Em Andamento', 'Aguardando Peça', 'Concluída', 'Cancelada')),</w:t>
        <w:br/>
        <w:t xml:space="preserve">    observacoes TEXT,</w:t>
        <w:br/>
        <w:t xml:space="preserve">    valor_total DECIMAL(10,2) DEFAULT 0.00 CHECK (valor_total &gt;= 0),</w:t>
        <w:br/>
        <w:t xml:space="preserve">    FOREIGN KEY (id_veiculo) REFERENCES VEICULO(id_veiculo) ON DELETE RESTRICT ON UPDATE CASCADE,</w:t>
        <w:br/>
        <w:t xml:space="preserve">    FOREIGN KEY (id_mecanico) REFERENCES MECANICO(id_mecanico) ON DELETE RESTRICT ON UPDATE CASCADE</w:t>
        <w:br/>
        <w:t>) ENGINE=InnoDB;</w:t>
        <w:br/>
        <w:br/>
        <w:t>-- 2. TABELAS ASSOCIATIVAS (N:N)</w:t>
        <w:br/>
        <w:t>CREATE TABLE OS_SERVICO (</w:t>
        <w:br/>
        <w:t xml:space="preserve">    id_os INT NOT NULL,</w:t>
        <w:br/>
        <w:t xml:space="preserve">    id_servico INT NOT NULL,</w:t>
        <w:br/>
        <w:t xml:space="preserve">    quantidade INT NOT NULL DEFAULT 1 CHECK (quantidade &gt; 0),</w:t>
        <w:br/>
        <w:t xml:space="preserve">    valor_praticado DECIMAL(10,2) NOT NULL CHECK (valor_praticado &gt;= 0),</w:t>
        <w:br/>
        <w:t xml:space="preserve">    PRIMARY KEY (id_os, id_servico),</w:t>
        <w:br/>
        <w:t xml:space="preserve">    FOREIGN KEY (id_os) REFERENCES ORDEM_SERVICO(id_os) ON DELETE CASCADE ON UPDATE CASCADE,</w:t>
        <w:br/>
        <w:t xml:space="preserve">    FOREIGN KEY (id_servico) REFERENCES SERVICO(id_servico) ON DELETE RESTRICT ON UPDATE CASCADE</w:t>
        <w:br/>
        <w:t>) ENGINE=InnoDB;</w:t>
        <w:br/>
        <w:br/>
        <w:t>CREATE TABLE OS_PECA (</w:t>
        <w:br/>
        <w:t xml:space="preserve">    id_os INT NOT NULL,</w:t>
        <w:br/>
        <w:t xml:space="preserve">    id_peca INT NOT NULL,</w:t>
        <w:br/>
        <w:t xml:space="preserve">    quantidade INT NOT NULL DEFAULT 1 CHECK (quantidade &gt; 0),</w:t>
        <w:br/>
        <w:t xml:space="preserve">    valor_praticado DECIMAL(10,2) NOT NULL CHECK (valor_praticado &gt;= 0),</w:t>
        <w:br/>
        <w:t xml:space="preserve">    PRIMARY KEY (id_os, id_peca),</w:t>
        <w:br/>
        <w:t xml:space="preserve">    FOREIGN KEY (id_os) REFERENCES ORDEM_SERVICO(id_os) ON DELETE CASCADE ON UPDATE CASCADE,</w:t>
        <w:br/>
        <w:t xml:space="preserve">    FOREIGN KEY (id_peca) REFERENCES PECA(id_peca) ON DELETE RESTRICT ON UPDATE CASCADE</w:t>
        <w:br/>
        <w:t>) ENGINE=InnoDB;</w:t>
        <w:br/>
        <w:br/>
        <w:t>-- 3. MASSA DE DADOS (DML)</w:t>
        <w:br/>
        <w:t>INSERT INTO CLIENTE (nome, cpf_cnpj, telefone, email, endereco) VALUES</w:t>
        <w:br/>
        <w:t>('Carlos Eduardo Silva', '111.222.333-44', '(11) 98888-1111', 'carlos.silva@email.com', 'Rua Domingos de Morais, 120 - SP'),</w:t>
        <w:br/>
        <w:t>('Ana Maria Souza', '222.333.444-55', '(11) 97777-2222', 'ana.souza@email.com', 'Av. Celso Garcia, 450 - SP'),</w:t>
        <w:br/>
        <w:t>('Roberto Machado', '333.444.555-66', '(11) 96666-3333', 'roberto.m@email.com', 'Rua Herwis, 88 - SP');</w:t>
        <w:br/>
        <w:br/>
        <w:t>INSERT INTO VEICULO (id_cliente, placa, marca, modelo, ano, cor, km_atual) VALUES</w:t>
        <w:br/>
        <w:t>(1, 'ABC-1234', 'Volkswagen', 'Gol 1.0', 2018, 'Prata', 75000),</w:t>
        <w:br/>
        <w:t>(2, 'XYZ-9876', 'Chevrolet', 'Onix 1.4', 2020, 'Preto', 45000),</w:t>
        <w:br/>
        <w:t>(3, 'MNO-5566', 'Ford', 'Ka 1.5', 2019, 'Branco', 62000);</w:t>
        <w:br/>
        <w:br/>
        <w:t>INSERT INTO MECANICO (nome, especialidade, telefone) VALUES</w:t>
        <w:br/>
        <w:t>('João Pedro Ramos', 'Suspensão e Freios', '(11) 94444-5555'),</w:t>
        <w:br/>
        <w:t>('Lucas Scopino', 'Injeção Eletrônica e Motor', '(11) 93333-6666');</w:t>
        <w:br/>
        <w:br/>
        <w:t>INSERT INTO SERVICO (descricao, preco_base) VALUES</w:t>
        <w:br/>
        <w:t>('Troca de Óleo e Filtro', 150.00),</w:t>
        <w:br/>
        <w:t>('Alinhamento e Balanceamento', 120.00),</w:t>
        <w:br/>
        <w:t>('Revisão do Sistema de Freios', 200.00);</w:t>
        <w:br/>
        <w:br/>
        <w:t>INSERT INTO PECA (descricao, valor_unitario, estoque) VALUES</w:t>
        <w:br/>
        <w:t>('Filtro de Óleo', 45.00, 50),</w:t>
        <w:br/>
        <w:t>('Óleo Sintético 5W30 (Litro)', 42.00, 120),</w:t>
        <w:br/>
        <w:t>('Jogo de Pastilhas de Freio', 180.00, 20);</w:t>
        <w:br/>
        <w:br/>
        <w:t>INSERT INTO ORDEM_SERVICO (id_veiculo, id_mecanico, status, observacoes, valor_total) VALUES</w:t>
        <w:br/>
        <w:t>(1, 1, 'Concluída', 'Troca de óleo e revisão de freios concluídas.', 576.00),</w:t>
        <w:br/>
        <w:t>(2, 2, 'Em Andamento', 'Veículo apresentando falhas na aceleração.', 370.00);</w:t>
        <w:br/>
        <w:br/>
        <w:t>INSERT INTO OS_SERVICO (id_os, id_servico, quantidade, valor_praticado) VALUES</w:t>
        <w:br/>
        <w:t>(1, 1, 1, 150.00),</w:t>
        <w:br/>
        <w:t>(1, 3, 1, 200.00),</w:t>
        <w:br/>
        <w:t>(2, 2, 1, 120.00);</w:t>
        <w:br/>
        <w:br/>
        <w:t>INSERT INTO OS_PECA (id_os, id_peca, quantidade, valor_praticado) VALUES</w:t>
        <w:br/>
        <w:t>(1, 1, 1, 46.00),</w:t>
        <w:br/>
        <w:t>(1, 2, 4, 45.00),</w:t>
        <w:br/>
        <w:t>(2, 3, 1, 180.00);</w:t>
        <w:br/>
        <w:br/>
        <w:t>-- 4. CONSULTAS GERENCIAIS E AUDITORIA</w:t>
        <w:br/>
        <w:t>-- G01: Extrato detalhado de Ordens de Serviço</w:t>
        <w:br/>
        <w:t xml:space="preserve">SELECT </w:t>
        <w:br/>
        <w:t xml:space="preserve">    os.id_os, c.nome AS cliente, v.modelo, v.placa, </w:t>
        <w:br/>
        <w:t xml:space="preserve">    m.nome AS mecanico, os.status, os.valor_total</w:t>
        <w:br/>
        <w:t>FROM ORDEM_SERVICO os</w:t>
        <w:br/>
        <w:t>INNER JOIN VEICULO v ON os.id_veiculo = v.id_veiculo</w:t>
        <w:br/>
        <w:t>INNER JOIN CLIENTE c ON v.id_cliente = c.id_cliente</w:t>
        <w:br/>
        <w:t>INNER JOIN MECANICO m ON os.id_mecanico = m.id_mecanico</w:t>
        <w:br/>
        <w:t>ORDER BY os.id_os ASC;</w:t>
        <w:br/>
      </w:r>
    </w:p>
    <w:p>
      <w:pPr>
        <w:pStyle w:val="Heading1"/>
        <w:keepNext/>
        <w:spacing w:before="360" w:after="160"/>
      </w:pPr>
      <w:r>
        <w:rPr>
          <w:b/>
          <w:color w:val="003366"/>
          <w:sz w:val="30"/>
        </w:rPr>
        <w:t>3. Script Java Completo (JDBC &amp; DAO)</w:t>
      </w:r>
    </w:p>
    <w:p>
      <w:r>
        <w:t>Abaixo encontra-se a implementação em Java da camada de integração com o banco de dados MySQL, utilizando o padrão DAO (Data Access Object).</w:t>
      </w:r>
    </w:p>
    <w:p>
      <w:r>
        <w:rPr>
          <w:rFonts w:ascii="Courier New" w:hAnsi="Courier New"/>
          <w:color w:val="1E1E1E"/>
          <w:sz w:val="17"/>
        </w:rPr>
        <w:t>// ============================================================</w:t>
        <w:br/>
        <w:t>// 1. ConexaoBanco.java - Gerenciamento de Conexão JDBC</w:t>
        <w:br/>
        <w:t>// ============================================================</w:t>
        <w:br/>
        <w:t>package com.scopino.config;</w:t>
        <w:br/>
        <w:br/>
        <w:t>import java.sql.Connection;</w:t>
        <w:br/>
        <w:t>import java.sql.DriverManager;</w:t>
        <w:br/>
        <w:t>import java.sql.SQLException;</w:t>
        <w:br/>
        <w:br/>
        <w:t>public class ConexaoBanco {</w:t>
        <w:br/>
        <w:t xml:space="preserve">    private static final String URL = "jdbc:mysql://localhost:3306/scopino_db?useSSL=false&amp;serverTimezone=UTC";</w:t>
        <w:br/>
        <w:t xml:space="preserve">    private static final String USUARIO = "root";</w:t>
        <w:br/>
        <w:t xml:space="preserve">    private static final String SENHA = "root";</w:t>
        <w:br/>
        <w:br/>
        <w:t xml:space="preserve">    public static Connection getConnection() throws SQLException {</w:t>
        <w:br/>
        <w:t xml:space="preserve">        try {</w:t>
        <w:br/>
        <w:t xml:space="preserve">            Class.forName("com.mysql.cj.jdbc.Driver");</w:t>
        <w:br/>
        <w:t xml:space="preserve">            return DriverManager.getConnection(URL, USUARIO, SENHA);</w:t>
        <w:br/>
        <w:t xml:space="preserve">        } catch (ClassNotFoundException e) {</w:t>
        <w:br/>
        <w:t xml:space="preserve">            throw new SQLException("Driver JDBC do MySQL não foi encontrado!", e);</w:t>
        <w:br/>
        <w:t xml:space="preserve">        }</w:t>
        <w:br/>
        <w:t xml:space="preserve">    }</w:t>
        <w:br/>
        <w:t>}</w:t>
        <w:br/>
        <w:br/>
        <w:t>// ============================================================</w:t>
        <w:br/>
        <w:t>// 2. OrdemServicoDAO.java - Data Access Object</w:t>
        <w:br/>
        <w:t>// ============================================================</w:t>
        <w:br/>
        <w:t>package com.scopino.dao;</w:t>
        <w:br/>
        <w:br/>
        <w:t>import com.scopino.config.ConexaoBanco;</w:t>
        <w:br/>
        <w:t>import java.sql.Connection;</w:t>
        <w:br/>
        <w:t>import java.sql.PreparedStatement;</w:t>
        <w:br/>
        <w:t>import java.sql.ResultSet;</w:t>
        <w:br/>
        <w:t>import java.sql.SQLException;</w:t>
        <w:br/>
        <w:br/>
        <w:t>public class OrdemServicoDAO {</w:t>
        <w:br/>
        <w:br/>
        <w:t xml:space="preserve">    public void listarOrdensServico() {</w:t>
        <w:br/>
        <w:t xml:space="preserve">        String sql = "SELECT os.id_os, c.nome AS cliente, v.modelo, v.placa, " +</w:t>
        <w:br/>
        <w:t xml:space="preserve">                     "m.nome AS mecanico, os.status, os.valor_total " +</w:t>
        <w:br/>
        <w:t xml:space="preserve">                     "FROM ORDEM_SERVICO os " +</w:t>
        <w:br/>
        <w:t xml:space="preserve">                     "JOIN VEICULO v ON os.id_veiculo = v.id_veiculo " +</w:t>
        <w:br/>
        <w:t xml:space="preserve">                     "JOIN CLIENTE c ON v.id_cliente = c.id_cliente " +</w:t>
        <w:br/>
        <w:t xml:space="preserve">                     "JOIN MECANICO m ON os.id_mecanico = m.id_mecanico " +</w:t>
        <w:br/>
        <w:t xml:space="preserve">                     "ORDER BY os.id_os ASC";</w:t>
        <w:br/>
        <w:br/>
        <w:t xml:space="preserve">        try (Connection conn = ConexaoBanco.getConnection();</w:t>
        <w:br/>
        <w:t xml:space="preserve">             PreparedStatement stmt = conn.prepareStatement(sql);</w:t>
        <w:br/>
        <w:t xml:space="preserve">             ResultSet rs = stmt.executeQuery()) {</w:t>
        <w:br/>
        <w:br/>
        <w:t xml:space="preserve">            System.out.println("\n--- RELATÓRIO DE ORDENS DE SERVIÇO ---");</w:t>
        <w:br/>
        <w:t xml:space="preserve">            while (rs.next()) {</w:t>
        <w:br/>
        <w:t xml:space="preserve">                System.out.printf("OS: %d | Cliente: %s | Veículo: %s (%s) | Mecânico: %s | Status: %s | Total: R$ %.2f\n",</w:t>
        <w:br/>
        <w:t xml:space="preserve">                        rs.getInt("id_os"),</w:t>
        <w:br/>
        <w:t xml:space="preserve">                        rs.getString("cliente"),</w:t>
        <w:br/>
        <w:t xml:space="preserve">                        rs.getString("modelo"),</w:t>
        <w:br/>
        <w:t xml:space="preserve">                        rs.getString("placa"),</w:t>
        <w:br/>
        <w:t xml:space="preserve">                        rs.getString("mecanico"),</w:t>
        <w:br/>
        <w:t xml:space="preserve">                        rs.getString("status"),</w:t>
        <w:br/>
        <w:t xml:space="preserve">                        rs.getDouble("valor_total"));</w:t>
        <w:br/>
        <w:t xml:space="preserve">            }</w:t>
        <w:br/>
        <w:br/>
        <w:t xml:space="preserve">        } catch (SQLException e) {</w:t>
        <w:br/>
        <w:t xml:space="preserve">            System.err.println("Erro ao buscar Ordens de Serviço: " + e.getMessage());</w:t>
        <w:br/>
        <w:t xml:space="preserve">        }</w:t>
        <w:br/>
        <w:t xml:space="preserve">    }</w:t>
        <w:br/>
        <w:br/>
        <w:t xml:space="preserve">    public boolean atualizarStatus(int idOs, String novoStatus) {</w:t>
        <w:br/>
        <w:t xml:space="preserve">        String sql = "UPDATE ORDEM_SERVICO SET status = ? WHERE id_os = ?";</w:t>
        <w:br/>
        <w:br/>
        <w:t xml:space="preserve">        try (Connection conn = ConexaoBanco.getConnection();</w:t>
        <w:br/>
        <w:t xml:space="preserve">             PreparedStatement stmt = conn.prepareStatement(sql)) {</w:t>
        <w:br/>
        <w:br/>
        <w:t xml:space="preserve">            stmt.setString(1, novoStatus);</w:t>
        <w:br/>
        <w:t xml:space="preserve">            stmt.setInt(2, idOs);</w:t>
        <w:br/>
        <w:br/>
        <w:t xml:space="preserve">            return stmt.executeUpdate() &gt; 0;</w:t>
        <w:br/>
        <w:br/>
        <w:t xml:space="preserve">        } catch (SQLException e) {</w:t>
        <w:br/>
        <w:t xml:space="preserve">            System.err.println("Erro ao atualizar status: " + e.getMessage());</w:t>
        <w:br/>
        <w:t xml:space="preserve">            return false;</w:t>
        <w:br/>
        <w:t xml:space="preserve">        }</w:t>
        <w:br/>
        <w:t xml:space="preserve">    }</w:t>
        <w:br/>
        <w:t>}</w:t>
        <w:br/>
        <w:br/>
        <w:t>// ============================================================</w:t>
        <w:br/>
        <w:t>// 3. Main.java - Classe Principal de Execução</w:t>
        <w:br/>
        <w:t>// ============================================================</w:t>
        <w:br/>
        <w:t>package com.scopino;</w:t>
        <w:br/>
        <w:br/>
        <w:t>import com.scopino.dao.OrdemServicoDAO;</w:t>
        <w:br/>
        <w:br/>
        <w:t>public class Main {</w:t>
        <w:br/>
        <w:t xml:space="preserve">    public static void main(String[] args) {</w:t>
        <w:br/>
        <w:t xml:space="preserve">        System.out.println("==========================================");</w:t>
        <w:br/>
        <w:t xml:space="preserve">        System.out.println("   SISTEMA DE GESTÃO SCOPINO AUTO CLUB    ");</w:t>
        <w:br/>
        <w:t xml:space="preserve">        System.out.println("==========================================");</w:t>
        <w:br/>
        <w:br/>
        <w:t xml:space="preserve">        OrdemServicoDAO osDAO = new OrdemServicoDAO();</w:t>
        <w:br/>
        <w:br/>
        <w:t xml:space="preserve">        // 1. Listagem inicial das Ordens de Serviço</w:t>
        <w:br/>
        <w:t xml:space="preserve">        osDAO.listarOrdensServico();</w:t>
        <w:br/>
        <w:br/>
        <w:t xml:space="preserve">        // 2. Atualização de status da OS nº 2</w:t>
        <w:br/>
        <w:t xml:space="preserve">        System.out.println("\n&gt;&gt;&gt; Atualizando status da OS nº 2...");</w:t>
        <w:br/>
        <w:t xml:space="preserve">        if (osDAO.atualizarStatus(2, "Concluída")) {</w:t>
        <w:br/>
        <w:t xml:space="preserve">            System.out.println("Status atualizado com sucesso!");</w:t>
        <w:br/>
        <w:t xml:space="preserve">        }</w:t>
        <w:br/>
        <w:br/>
        <w:t xml:space="preserve">        // 3. Listagem atualizada</w:t>
        <w:br/>
        <w:t xml:space="preserve">        osDAO.listarOrdensServico();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